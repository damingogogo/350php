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??????</w:t>
      </w:r>
    </w:p>
    <w:p>
      <w:r>
        <w:t>?????____________________</w:t>
      </w:r>
    </w:p>
    <w:p>
      <w:r>
        <w:t>?????____________________</w:t>
      </w:r>
    </w:p>
    <w:p>
      <w:r>
        <w:t>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